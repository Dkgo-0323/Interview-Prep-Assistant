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超长测试文档</w:t>
      </w:r>
    </w:p>
    <w:p>
      <w:r>
        <w:t>段落 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29: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39: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49: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59: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69: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79: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89: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99: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109: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110: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111: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112: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113: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114: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115: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116: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117: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118: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p>
      <w:r>
        <w:t>段落 119: 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这是重复的测试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